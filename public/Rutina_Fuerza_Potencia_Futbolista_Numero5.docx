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Rutina de Fuerza y Potencia para Futbolista (N°5)</w:t>
      </w:r>
    </w:p>
    <w:p>
      <w:r>
        <w:rPr>
          <w:b/>
        </w:rPr>
        <w:t>Martes - Fuerza Máxima + Pliometría</w:t>
        <w:br/>
      </w:r>
    </w:p>
    <w:p>
      <w:pPr>
        <w:pStyle w:val="ListBullet"/>
      </w:pPr>
      <w:r>
        <w:t>Activación: movilidad de tobillo y cadera, monster walk, puente de glúteos, Copenhagen corto, plancha.</w:t>
      </w:r>
    </w:p>
    <w:p>
      <w:pPr>
        <w:pStyle w:val="ListBullet"/>
      </w:pPr>
      <w:r>
        <w:t>Pliometría: Salto vertical 3x5, Salto horizontal 3x4, Drop Jump 3x4.</w:t>
      </w:r>
    </w:p>
    <w:p>
      <w:pPr>
        <w:pStyle w:val="ListBullet"/>
      </w:pPr>
      <w:r>
        <w:t>Sentadilla 5x3 (85-90%).</w:t>
      </w:r>
    </w:p>
    <w:p>
      <w:pPr>
        <w:pStyle w:val="ListBullet"/>
      </w:pPr>
      <w:r>
        <w:t>Peso muerto rumano 4x5.</w:t>
      </w:r>
    </w:p>
    <w:p>
      <w:pPr>
        <w:pStyle w:val="ListBullet"/>
      </w:pPr>
      <w:r>
        <w:t>Bulgarian Split Squat 3x6 por pierna.</w:t>
      </w:r>
    </w:p>
    <w:p>
      <w:pPr>
        <w:pStyle w:val="ListBullet"/>
      </w:pPr>
      <w:r>
        <w:t>Hip Thrust 3x6 explosivo.</w:t>
      </w:r>
    </w:p>
    <w:p>
      <w:pPr>
        <w:pStyle w:val="ListBullet"/>
      </w:pPr>
      <w:r>
        <w:t>Nordic Curl 3x5.</w:t>
      </w:r>
    </w:p>
    <w:p>
      <w:pPr>
        <w:pStyle w:val="ListBullet"/>
      </w:pPr>
      <w:r>
        <w:t>Elevación de gemelos unilateral 4x12.</w:t>
      </w:r>
    </w:p>
    <w:p>
      <w:pPr>
        <w:pStyle w:val="ListBullet"/>
      </w:pPr>
      <w:r>
        <w:t>Pallof Press 3x12.</w:t>
      </w:r>
    </w:p>
    <w:p>
      <w:pPr>
        <w:pStyle w:val="ListBullet"/>
      </w:pPr>
      <w:r>
        <w:t>Farmer Walk 3x30 m.</w:t>
      </w:r>
    </w:p>
    <w:p>
      <w:pPr>
        <w:pStyle w:val="Heading2"/>
      </w:pPr>
      <w:r>
        <w:t>Jueves - Potencia</w:t>
      </w:r>
    </w:p>
    <w:p>
      <w:pPr>
        <w:pStyle w:val="ListBullet"/>
      </w:pPr>
      <w:r>
        <w:t>Med Ball Slam 4x5.</w:t>
      </w:r>
    </w:p>
    <w:p>
      <w:pPr>
        <w:pStyle w:val="ListBullet"/>
      </w:pPr>
      <w:r>
        <w:t>Lanzamiento rotacional 3x6.</w:t>
      </w:r>
    </w:p>
    <w:p>
      <w:pPr>
        <w:pStyle w:val="ListBullet"/>
      </w:pPr>
      <w:r>
        <w:t>Box Jump 4x4.</w:t>
      </w:r>
    </w:p>
    <w:p>
      <w:pPr>
        <w:pStyle w:val="ListBullet"/>
      </w:pPr>
      <w:r>
        <w:t>Saltos laterales 3x6.</w:t>
      </w:r>
    </w:p>
    <w:p>
      <w:pPr>
        <w:pStyle w:val="ListBullet"/>
      </w:pPr>
      <w:r>
        <w:t>Trap Bar Jump 4x4 o Jump Squat 4x5 al 30%.</w:t>
      </w:r>
    </w:p>
    <w:p>
      <w:pPr>
        <w:pStyle w:val="ListBullet"/>
      </w:pPr>
      <w:r>
        <w:t>Hang Power Clean 4x3 (o High Pull).</w:t>
      </w:r>
    </w:p>
    <w:p>
      <w:pPr>
        <w:pStyle w:val="ListBullet"/>
      </w:pPr>
      <w:r>
        <w:t>Step Up explosivo 3x6.</w:t>
      </w:r>
    </w:p>
    <w:p>
      <w:pPr>
        <w:pStyle w:val="ListBullet"/>
      </w:pPr>
      <w:r>
        <w:t>Push Press 4x4.</w:t>
      </w:r>
    </w:p>
    <w:p>
      <w:pPr>
        <w:pStyle w:val="ListBullet"/>
      </w:pPr>
      <w:r>
        <w:t>Dominadas 4x6.</w:t>
      </w:r>
    </w:p>
    <w:p>
      <w:pPr>
        <w:pStyle w:val="ListBullet"/>
      </w:pPr>
      <w:r>
        <w:t>Press inclinado 3x6.</w:t>
      </w:r>
    </w:p>
    <w:p>
      <w:pPr>
        <w:pStyle w:val="ListBullet"/>
      </w:pPr>
      <w:r>
        <w:t>Face Pull 3x15.</w:t>
      </w:r>
    </w:p>
    <w:p>
      <w:pPr>
        <w:pStyle w:val="ListBullet"/>
      </w:pPr>
      <w:r>
        <w:t>Dead Bug 3x10.</w:t>
      </w:r>
    </w:p>
    <w:p>
      <w:pPr>
        <w:pStyle w:val="ListBullet"/>
      </w:pPr>
      <w:r>
        <w:t>Side Plank 3x30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